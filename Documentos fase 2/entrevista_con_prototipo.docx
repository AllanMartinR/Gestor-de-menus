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Entrevista organizada</w:t>
      </w:r>
    </w:p>
    <w:p>
      <w:r>
        <w:rPr>
          <w:i/>
        </w:rPr>
        <w:t>Nota: se reorganizó el contenido para separar, en la medida de lo posible, las intervenciones del entrevistador y del entrevistado. Se conservó el contenido y la forma de hablar lo más raw posible. En algunos fragmentos la identificación es probable porque el archivo original no marca quién habla.</w:t>
      </w:r>
    </w:p>
    <w:p>
      <w:pPr>
        <w:pStyle w:val="Heading1"/>
      </w:pPr>
      <w:r>
        <w:t>1. Intervenciones separadas</w:t>
      </w:r>
    </w:p>
    <w:p>
      <w:pPr>
        <w:pStyle w:val="Heading2"/>
      </w:pPr>
      <w:r>
        <w:t>Entrevistador</w:t>
      </w:r>
    </w:p>
    <w:p>
      <w:r>
        <w:t>Este es el boceto en el cual nomás, pues, en este tú nomás puedes entrar gerente o subgerente con tu correo y contraseña. No sé si te sirva eso, lo quitamos.</w:t>
      </w:r>
    </w:p>
    <w:p>
      <w:r>
        <w:t>Más o menos, ¿qué crees que faltaría? O no, yo creo que está bien.</w:t>
      </w:r>
    </w:p>
    <w:p>
      <w:r>
        <w:t>como en el de platillos que te pusimos, cuál no es preparable por el stock agotado.</w:t>
      </w:r>
    </w:p>
    <w:p>
      <w:r>
        <w:t>Entonces lo que es poner aquí, ponerte por número, bueno, 1 lo que ya tiene exactamente, 2, 3 ya hechos, ok.</w:t>
      </w:r>
    </w:p>
    <w:p>
      <w:pPr>
        <w:pStyle w:val="Heading2"/>
      </w:pPr>
      <w:r>
        <w:t>Entrevistado</w:t>
      </w:r>
    </w:p>
    <w:p>
      <w:r>
        <w:t>No, está bien, eso está bien, porque por ejemplo la empresa te da un usuario y te da un correo realmente.</w:t>
      </w:r>
    </w:p>
    <w:p>
      <w:r>
        <w:t>Asistencia al personal, reportes, catálogos de recursos humanos, configuraciones, todo yo lo tengo aquí en un reporte que es prácticamente lo mismo que tú estás haciendo, pero yo ya lo tengo aquí en la computadora.</w:t>
      </w:r>
    </w:p>
    <w:p>
      <w:r>
        <w:t>Por ejemplo, mira, si nos vamos a ventas, aquí te dice cuánto vendiste diario, automáticamente el sistema te lo marca. ¿Por qué? Porque hay un sistema, el sistema. Mira, aquí dice ya existe venta previa registrada.</w:t>
      </w:r>
    </w:p>
    <w:p>
      <w:r>
        <w:t>Sí, entonces revisas tu semana, dice venta semanal, le das clic y lo buscas, y aquí te lo da. Ya está una venta registrada. ¿En base a qué? En base a tu checador que tienes allá. Ese checador que está allá, güey, lo conectamos, está conectado aquí.</w:t>
      </w:r>
    </w:p>
    <w:p>
      <w:r>
        <w:t>Es más o menos el mismo sistema que tú estás manejando aquí, pero tú lo estás haciendo para operación.</w:t>
      </w:r>
    </w:p>
    <w:p>
      <w:r>
        <w:t>Sí, ya más adelante yo creo que ustedes lo van a tener que agregar, la venta, le van a tener que agregar este el costo real de cada platillo, si tuviste algún evento, si este, si por ejemplo la venta del día, la venta del día que tú programaste no fue la real.</w:t>
      </w:r>
    </w:p>
    <w:p>
      <w:r>
        <w:t>Por ejemplo, en planta 2 ayer pasaron 70 personas nada más, sí, pero tú ya, tú ya prevía Tú ya habías presupuestado que iban a pasar 190 y no pasaron por X o por Y.</w:t>
      </w:r>
    </w:p>
    <w:p>
      <w:r>
        <w:t>Sí, realmente yo creo el cliente tuvo problemas y nos mandó de vacaciones. Entonces, ¿qué pasó ahí? Nosotros tuvimos alrededor de un 80% de merma, que es mercancía parada en el almacén.</w:t>
      </w:r>
    </w:p>
    <w:p>
      <w:r>
        <w:t>Sí, porque ya no se preparó, ya no se hizo, pero lo gastaste. De todos modos te afectó, te afectó. ¿Por qué? Porque tú hiciste la compra, pero ya no vendiste lo que ibas a vender. Entonces, en cuestión de dinero o de reporte, pues te afecta.</w:t>
      </w:r>
    </w:p>
    <w:p>
      <w:r>
        <w:t>Sí, entonces sí es esto, pero está bien también.</w:t>
      </w:r>
    </w:p>
    <w:p>
      <w:r>
        <w:t>Más o menos, ¿qué crees que faltaría? O no, yo creo que está bien. Nada más eso de los menús, que sí hay que agregarlos para tener como que siempre el menú ya previsualizado para la siguiente semana, o para, sí, prácticamente para la siguiente semana.</w:t>
      </w:r>
    </w:p>
    <w:p>
      <w:r>
        <w:t>Entonces, hacerte menú 1 con todos los platillos. De los 7 días, menos 2 por todas las partidas de los 7 días del siguiente mes.</w:t>
      </w:r>
    </w:p>
    <w:p>
      <w:r>
        <w:t>Aquí sería más, o sea, sería que tú en menú vieras cuál tienes por activo, y si no, te dice aquí si está agotado o si el stock está abajo de un ingrediente. Y entonces nomás le picas y te da un resumen de cuál ingrediente es el que te falta. Ándale, están conectados.</w:t>
      </w:r>
    </w:p>
    <w:p>
      <w:r>
        <w:t>Entonces aquí 8 menús, ok. Entonces aquí te conviene que tengamos 8 menús ya prehechos.</w:t>
      </w:r>
    </w:p>
    <w:p>
      <w:r>
        <w:t>Es una forma de no tener ese pensamiento de ya es jueves y tengo que enviar el menú. Normalmente tú mandas los 8 menús, el cliente ya sabe el menú 1, lo menú 2, Y luego el cliente vaya a saber en qué menú vas. Ya no tienes que mandarlo a validación, ya sería directo.</w:t>
      </w:r>
    </w:p>
    <w:p>
      <w:r>
        <w:t>Y este sería por último, es la inversión de compras, costo merma e impacto de merma, o sea, lo que fue por stock agotado dependiendo de lo que tú digas.</w:t>
      </w:r>
    </w:p>
    <w:p>
      <w:r>
        <w:t>O sea, tú hiciste una compra de ingredientes de 8,240 pesos. Nosotros ya te tenemos prehecho el costo unitario de cada ingrediente para que tú ya nomás ingreses los ingredientes que compraste, se te haga la inversión de compras directa.</w:t>
      </w:r>
    </w:p>
    <w:p>
      <w:r>
        <w:t>Y cuando pase algo, como ejemplo con la salsa verde o las tortillas, que fue por caducidad o por otra cosa, se te haga como bajo, o sea que ya no sirva, lo tengo que desechar, y directamente cuando ya tú pongas que está agotado o una equis acción se te haga el costo de merma, o sea, lo que se fue de pérdida.</w:t>
      </w:r>
    </w:p>
    <w:p>
      <w:r>
        <w:t>Y aquí ya nomás el porcentaje para que cuando hagas el reporte ya lo tengas previsto. Y aquí ya nomás registras, si quieres hacerlo manual, el registro de merma y el nombre, la cantidad y la acción de por qué fue la merma.</w:t>
      </w:r>
    </w:p>
    <w:p>
      <w:r>
        <w:br w:type="page"/>
      </w:r>
    </w:p>
    <w:p>
      <w:pPr>
        <w:pStyle w:val="Heading1"/>
      </w:pPr>
      <w:r>
        <w:t>2. Información ordenada por temas</w:t>
      </w:r>
    </w:p>
    <w:p>
      <w:pPr>
        <w:pStyle w:val="Heading2"/>
      </w:pPr>
      <w:r>
        <w:t>Acceso al sistema</w:t>
      </w:r>
    </w:p>
    <w:p>
      <w:r>
        <w:t>• Entrada para gerente o subgerente con correo y contraseña.</w:t>
      </w:r>
    </w:p>
    <w:p>
      <w:r>
        <w:t>• La empresa da un usuario y un correo.</w:t>
      </w:r>
    </w:p>
    <w:p>
      <w:pPr>
        <w:pStyle w:val="Heading2"/>
      </w:pPr>
      <w:r>
        <w:t>Funciones y reportes</w:t>
      </w:r>
    </w:p>
    <w:p>
      <w:r>
        <w:t>• Asistencia al personal.</w:t>
      </w:r>
    </w:p>
    <w:p>
      <w:r>
        <w:t>• Reportes.</w:t>
      </w:r>
    </w:p>
    <w:p>
      <w:r>
        <w:t>• Catálogos de recursos humanos.</w:t>
      </w:r>
    </w:p>
    <w:p>
      <w:r>
        <w:t>• Configuraciones.</w:t>
      </w:r>
    </w:p>
    <w:p>
      <w:r>
        <w:t>• El entrevistado ya tiene un reporte prácticamente igual en su computadora.</w:t>
      </w:r>
    </w:p>
    <w:p>
      <w:pPr>
        <w:pStyle w:val="Heading2"/>
      </w:pPr>
      <w:r>
        <w:t>Ventas y checador</w:t>
      </w:r>
    </w:p>
    <w:p>
      <w:r>
        <w:t>• El sistema marca cuánto se vendió diariamente.</w:t>
      </w:r>
    </w:p>
    <w:p>
      <w:r>
        <w:t>• Existe venta previa registrada.</w:t>
      </w:r>
    </w:p>
    <w:p>
      <w:r>
        <w:t>• Se puede revisar la venta semanal.</w:t>
      </w:r>
    </w:p>
    <w:p>
      <w:r>
        <w:t>• La venta registrada está basada en el checador.</w:t>
      </w:r>
    </w:p>
    <w:p>
      <w:r>
        <w:t>• El checador está conectado al sistema.</w:t>
      </w:r>
    </w:p>
    <w:p>
      <w:r>
        <w:t>• El sistema es más o menos el mismo que se está manejando, pero el proyecto actual está enfocado a operación.</w:t>
      </w:r>
    </w:p>
    <w:p>
      <w:pPr>
        <w:pStyle w:val="Heading2"/>
      </w:pPr>
      <w:r>
        <w:t>Venta real, costo de platillos y merma</w:t>
      </w:r>
    </w:p>
    <w:p>
      <w:r>
        <w:t>• Más adelante se tendría que agregar la venta.</w:t>
      </w:r>
    </w:p>
    <w:p>
      <w:r>
        <w:t>• Agregar el costo real de cada platillo.</w:t>
      </w:r>
    </w:p>
    <w:p>
      <w:r>
        <w:t>• Considerar si hubo algún evento.</w:t>
      </w:r>
    </w:p>
    <w:p>
      <w:r>
        <w:t>• Considerar cuando la venta programada no fue la venta real.</w:t>
      </w:r>
    </w:p>
    <w:p>
      <w:r>
        <w:t>• Ejemplo: en planta 2 se presupuestaron 190 personas y pasaron 70.</w:t>
      </w:r>
    </w:p>
    <w:p>
      <w:r>
        <w:t>• El cliente tuvo problemas y los mandó de vacaciones.</w:t>
      </w:r>
    </w:p>
    <w:p>
      <w:r>
        <w:t>• Hubo alrededor de un 80% de merma, que se describe como mercancía parada en el almacén.</w:t>
      </w:r>
    </w:p>
    <w:p>
      <w:r>
        <w:t>• Se hizo la compra, pero ya no se vendió lo que se esperaba.</w:t>
      </w:r>
    </w:p>
    <w:p>
      <w:r>
        <w:t>• Eso afecta en cuestión de dinero o de reporte.</w:t>
      </w:r>
    </w:p>
    <w:p>
      <w:pPr>
        <w:pStyle w:val="Heading2"/>
      </w:pPr>
      <w:r>
        <w:t>Menús</w:t>
      </w:r>
    </w:p>
    <w:p>
      <w:r>
        <w:t>• Agregar los menús para tener el menú previsualizado para la siguiente semana.</w:t>
      </w:r>
    </w:p>
    <w:p>
      <w:r>
        <w:t>• Hacer menú 1 con todos los platillos.</w:t>
      </w:r>
    </w:p>
    <w:p>
      <w:r>
        <w:t>• Se habla de tener 8 menús ya prehechos.</w:t>
      </w:r>
    </w:p>
    <w:p>
      <w:r>
        <w:t>• El cliente ya sabe el menú 1, menú 2, etc.</w:t>
      </w:r>
    </w:p>
    <w:p>
      <w:r>
        <w:t>• La idea es no tener que mandar el menú a validación y que sea directo.</w:t>
      </w:r>
    </w:p>
    <w:p>
      <w:r>
        <w:t>• En menú se puede ver cuál platillo está activo.</w:t>
      </w:r>
    </w:p>
    <w:p>
      <w:r>
        <w:t>• Si está agotado o el stock está abajo por un ingrediente, se muestra.</w:t>
      </w:r>
    </w:p>
    <w:p>
      <w:r>
        <w:t>• Al seleccionar el problema, da un resumen del ingrediente que falta.</w:t>
      </w:r>
    </w:p>
    <w:p>
      <w:pPr>
        <w:pStyle w:val="Heading2"/>
      </w:pPr>
      <w:r>
        <w:t>Compras y merma</w:t>
      </w:r>
    </w:p>
    <w:p>
      <w:r>
        <w:t>• Registrar la inversión de compras.</w:t>
      </w:r>
    </w:p>
    <w:p>
      <w:r>
        <w:t>• Registrar costo de merma e impacto de merma.</w:t>
      </w:r>
    </w:p>
    <w:p>
      <w:r>
        <w:t>• Ejemplo de compra de ingredientes: 8,240 pesos.</w:t>
      </w:r>
    </w:p>
    <w:p>
      <w:r>
        <w:t>• El costo unitario de cada ingrediente ya estaría prehecho.</w:t>
      </w:r>
    </w:p>
    <w:p>
      <w:r>
        <w:t>• Se ingresan los ingredientes comprados y se hace la inversión de compras directa.</w:t>
      </w:r>
    </w:p>
    <w:p>
      <w:r>
        <w:t>• Ejemplos de merma: salsa verde o tortillas por caducidad u otra causa.</w:t>
      </w:r>
    </w:p>
    <w:p>
      <w:r>
        <w:t>• Cuando se marca que está agotado o se registra una acción, se calcula el costo de merma, es decir, lo que se fue de pérdida.</w:t>
      </w:r>
    </w:p>
    <w:p>
      <w:r>
        <w:t>• También se puede registrar manualmente la merma: nombre, cantidad y acción o motivo.</w:t>
      </w:r>
    </w:p>
    <w:p>
      <w:r>
        <w:t>• El porcentaje queda previsto para el reporte.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