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EE2BAB" w:rsidR="006F378D" w:rsidP="00EE2BAB" w:rsidRDefault="00EE2BAB" w14:paraId="346565F7" w14:textId="2EA79484">
      <w:pPr>
        <w:pStyle w:val="Ttulo"/>
        <w:tabs>
          <w:tab w:val="center" w:pos="4320"/>
          <w:tab w:val="right" w:pos="8640"/>
        </w:tabs>
        <w:rPr>
          <w:rFonts w:ascii="Arial" w:hAnsi="Arial" w:cs="Arial"/>
          <w:sz w:val="24"/>
          <w:szCs w:val="24"/>
        </w:rPr>
      </w:pPr>
      <w:r w:rsidRPr="00EE2BAB">
        <w:rPr>
          <w:rFonts w:ascii="Arial" w:hAnsi="Arial" w:cs="Arial"/>
          <w:sz w:val="24"/>
          <w:szCs w:val="24"/>
          <w:lang w:val="es-MX"/>
        </w:rPr>
        <w:tab/>
      </w:r>
      <w:r w:rsidRPr="00EE2BAB" w:rsidR="00F64243">
        <w:rPr>
          <w:rFonts w:ascii="Arial" w:hAnsi="Arial" w:cs="Arial"/>
          <w:sz w:val="24"/>
          <w:szCs w:val="24"/>
          <w:lang w:val="es-MX"/>
        </w:rPr>
        <w:t>Entrevista: Conociendo SICSA</w:t>
      </w:r>
    </w:p>
    <w:p w:rsidRPr="00EE2BAB" w:rsidR="006F378D" w:rsidRDefault="00F64243" w14:paraId="31057ADD" w14:textId="77777777">
      <w:pPr>
        <w:pStyle w:val="Ttulo1"/>
        <w:rPr>
          <w:rFonts w:ascii="Arial" w:hAnsi="Arial" w:cs="Arial"/>
          <w:sz w:val="24"/>
          <w:szCs w:val="24"/>
          <w:lang w:val="es-MX"/>
        </w:rPr>
      </w:pPr>
      <w:r w:rsidRPr="00EE2BAB">
        <w:rPr>
          <w:rFonts w:ascii="Arial" w:hAnsi="Arial" w:cs="Arial"/>
          <w:sz w:val="24"/>
          <w:szCs w:val="24"/>
          <w:lang w:val="es-MX"/>
        </w:rPr>
        <w:t>2. Conociendo SICSA</w:t>
      </w:r>
    </w:p>
    <w:p w:rsidRPr="00EE2BAB" w:rsidR="006F378D" w:rsidRDefault="00F64243" w14:paraId="3A474AB9" w14:textId="77777777">
      <w:pPr>
        <w:pStyle w:val="Ttulo2"/>
        <w:rPr>
          <w:rFonts w:ascii="Arial" w:hAnsi="Arial" w:cs="Arial"/>
          <w:sz w:val="24"/>
          <w:szCs w:val="24"/>
          <w:lang w:val="es-MX"/>
        </w:rPr>
      </w:pPr>
      <w:r w:rsidRPr="00EE2BAB">
        <w:rPr>
          <w:rFonts w:ascii="Arial" w:hAnsi="Arial" w:cs="Arial"/>
          <w:sz w:val="24"/>
          <w:szCs w:val="24"/>
          <w:lang w:val="es-MX"/>
        </w:rPr>
        <w:t>Sobre la empresa</w:t>
      </w:r>
    </w:p>
    <w:p w:rsidRPr="00EE2BAB" w:rsidR="006F378D" w:rsidRDefault="00F64243" w14:paraId="5C0A7E43" w14:textId="77777777">
      <w:pPr>
        <w:rPr>
          <w:rFonts w:ascii="Arial" w:hAnsi="Arial" w:cs="Arial"/>
          <w:sz w:val="24"/>
          <w:szCs w:val="24"/>
          <w:lang w:val="es-MX"/>
        </w:rPr>
      </w:pPr>
      <w:r w:rsidRPr="00EE2BAB">
        <w:rPr>
          <w:rFonts w:ascii="Arial" w:hAnsi="Arial" w:cs="Arial"/>
          <w:b/>
          <w:sz w:val="24"/>
          <w:szCs w:val="24"/>
          <w:lang w:val="es-MX"/>
        </w:rPr>
        <w:t>¿Podría hablarnos brevemente sobre SICSA y a qué se dedica?</w:t>
      </w:r>
      <w:r w:rsidRPr="00EE2BAB">
        <w:rPr>
          <w:rFonts w:ascii="Arial" w:hAnsi="Arial" w:cs="Arial"/>
          <w:b/>
          <w:sz w:val="24"/>
          <w:szCs w:val="24"/>
          <w:lang w:val="es-MX"/>
        </w:rPr>
        <w:br/>
      </w:r>
      <w:r w:rsidRPr="00EE2BAB">
        <w:rPr>
          <w:rFonts w:ascii="Arial" w:hAnsi="Arial" w:cs="Arial"/>
          <w:sz w:val="24"/>
          <w:szCs w:val="24"/>
          <w:lang w:val="es-MX"/>
        </w:rPr>
        <w:t xml:space="preserve">SICSA opera principalmente comedores industriales. Además, cuenta con un Centro de Distribución (CEDIS) matriz en </w:t>
      </w:r>
      <w:r w:rsidRPr="00EE2BAB">
        <w:rPr>
          <w:rFonts w:ascii="Arial" w:hAnsi="Arial" w:cs="Arial"/>
          <w:sz w:val="24"/>
          <w:szCs w:val="24"/>
          <w:lang w:val="es-MX"/>
        </w:rPr>
        <w:t>Monterrey que provee carne, abarrotes y lácteos a toda la región de Monterrey, y también cuentan con una zona restaurantera.</w:t>
      </w:r>
    </w:p>
    <w:p w:rsidRPr="00EE2BAB" w:rsidR="006F378D" w:rsidRDefault="00F64243" w14:paraId="199AAF20" w14:textId="77777777">
      <w:pPr>
        <w:rPr>
          <w:rFonts w:ascii="Arial" w:hAnsi="Arial" w:cs="Arial"/>
          <w:sz w:val="24"/>
          <w:szCs w:val="24"/>
          <w:lang w:val="es-MX"/>
        </w:rPr>
      </w:pPr>
      <w:r w:rsidRPr="00EE2BAB">
        <w:rPr>
          <w:rFonts w:ascii="Arial" w:hAnsi="Arial" w:cs="Arial"/>
          <w:b/>
          <w:sz w:val="24"/>
          <w:szCs w:val="24"/>
          <w:lang w:val="es-MX"/>
        </w:rPr>
        <w:t>¿Cómo nació la empresa?</w:t>
      </w:r>
      <w:r w:rsidRPr="00EE2BAB">
        <w:rPr>
          <w:rFonts w:ascii="Arial" w:hAnsi="Arial" w:cs="Arial"/>
          <w:b/>
          <w:sz w:val="24"/>
          <w:szCs w:val="24"/>
          <w:lang w:val="es-MX"/>
        </w:rPr>
        <w:br/>
      </w:r>
      <w:r w:rsidRPr="00EE2BAB">
        <w:rPr>
          <w:rFonts w:ascii="Arial" w:hAnsi="Arial" w:cs="Arial"/>
          <w:sz w:val="24"/>
          <w:szCs w:val="24"/>
          <w:lang w:val="es-MX"/>
        </w:rPr>
        <w:t>Nació hace 52 años cuando el fundador, Juan Antonio Pérez (padre), vendía burritos afuera de una maquilador</w:t>
      </w:r>
      <w:r w:rsidRPr="00EE2BAB">
        <w:rPr>
          <w:rFonts w:ascii="Arial" w:hAnsi="Arial" w:cs="Arial"/>
          <w:sz w:val="24"/>
          <w:szCs w:val="24"/>
          <w:lang w:val="es-MX"/>
        </w:rPr>
        <w:t>a. El gerente de la maquila lo invitó a participar en una licitación para ofrecer comida (en ese entonces puros burritos) al personal dentro de la planta. Ganaron y se quedaron operando en esa maquila, donde continúan hasta la fecha.</w:t>
      </w:r>
    </w:p>
    <w:p w:rsidRPr="00EE2BAB" w:rsidR="006F378D" w:rsidRDefault="00F64243" w14:paraId="5E3D2FD9" w14:textId="77777777">
      <w:pPr>
        <w:rPr>
          <w:rFonts w:ascii="Arial" w:hAnsi="Arial" w:cs="Arial"/>
          <w:sz w:val="24"/>
          <w:szCs w:val="24"/>
          <w:lang w:val="es-MX"/>
        </w:rPr>
      </w:pPr>
      <w:r w:rsidRPr="00EE2BAB">
        <w:rPr>
          <w:rFonts w:ascii="Arial" w:hAnsi="Arial" w:cs="Arial"/>
          <w:b/>
          <w:sz w:val="24"/>
          <w:szCs w:val="24"/>
          <w:lang w:val="es-MX"/>
        </w:rPr>
        <w:t xml:space="preserve">¿Cuáles considera que </w:t>
      </w:r>
      <w:r w:rsidRPr="00EE2BAB">
        <w:rPr>
          <w:rFonts w:ascii="Arial" w:hAnsi="Arial" w:cs="Arial"/>
          <w:b/>
          <w:sz w:val="24"/>
          <w:szCs w:val="24"/>
          <w:lang w:val="es-MX"/>
        </w:rPr>
        <w:t>han sido los principales cambios o crecimiento de la empresa?</w:t>
      </w:r>
      <w:r w:rsidRPr="00EE2BAB">
        <w:rPr>
          <w:rFonts w:ascii="Arial" w:hAnsi="Arial" w:cs="Arial"/>
          <w:b/>
          <w:sz w:val="24"/>
          <w:szCs w:val="24"/>
          <w:lang w:val="es-MX"/>
        </w:rPr>
        <w:br/>
      </w:r>
      <w:r w:rsidRPr="00EE2BAB">
        <w:rPr>
          <w:rFonts w:ascii="Arial" w:hAnsi="Arial" w:cs="Arial"/>
          <w:sz w:val="24"/>
          <w:szCs w:val="24"/>
          <w:lang w:val="es-MX"/>
        </w:rPr>
        <w:t>El principal crecimiento ha sido su expansión por gran parte de la República Mexicana. Actualmente cuentan con sucursales en Chihuahua, Monterrey, Saltillo, Irapuato, Guadalajara, Estado de Méxi</w:t>
      </w:r>
      <w:r w:rsidRPr="00EE2BAB">
        <w:rPr>
          <w:rFonts w:ascii="Arial" w:hAnsi="Arial" w:cs="Arial"/>
          <w:sz w:val="24"/>
          <w:szCs w:val="24"/>
          <w:lang w:val="es-MX"/>
        </w:rPr>
        <w:t>co, Nuevo Laredo, Ciudad Juárez y Hermosillo.</w:t>
      </w:r>
    </w:p>
    <w:p w:rsidRPr="00EE2BAB" w:rsidR="006F378D" w:rsidRDefault="00F64243" w14:paraId="6C616DC6" w14:textId="77777777">
      <w:pPr>
        <w:pStyle w:val="Ttulo2"/>
        <w:rPr>
          <w:rFonts w:ascii="Arial" w:hAnsi="Arial" w:cs="Arial"/>
          <w:sz w:val="24"/>
          <w:szCs w:val="24"/>
          <w:lang w:val="es-MX"/>
        </w:rPr>
      </w:pPr>
      <w:r w:rsidRPr="00EE2BAB">
        <w:rPr>
          <w:rFonts w:ascii="Arial" w:hAnsi="Arial" w:cs="Arial"/>
          <w:sz w:val="24"/>
          <w:szCs w:val="24"/>
          <w:lang w:val="es-MX"/>
        </w:rPr>
        <w:t>Misión y visión</w:t>
      </w:r>
    </w:p>
    <w:p w:rsidRPr="00EE2BAB" w:rsidR="006F378D" w:rsidRDefault="00F64243" w14:paraId="70BD2BE1" w14:textId="77777777">
      <w:pPr>
        <w:rPr>
          <w:rFonts w:ascii="Arial" w:hAnsi="Arial" w:cs="Arial"/>
          <w:sz w:val="24"/>
          <w:szCs w:val="24"/>
          <w:lang w:val="es-MX"/>
        </w:rPr>
      </w:pPr>
      <w:r w:rsidRPr="00EE2BAB">
        <w:rPr>
          <w:rFonts w:ascii="Arial" w:hAnsi="Arial" w:cs="Arial"/>
          <w:b/>
          <w:sz w:val="24"/>
          <w:szCs w:val="24"/>
          <w:lang w:val="es-MX"/>
        </w:rPr>
        <w:t>¿Cuál considera usted que es la misión de la empresa en la práctica?</w:t>
      </w:r>
      <w:r w:rsidRPr="00EE2BAB">
        <w:rPr>
          <w:rFonts w:ascii="Arial" w:hAnsi="Arial" w:cs="Arial"/>
          <w:b/>
          <w:sz w:val="24"/>
          <w:szCs w:val="24"/>
          <w:lang w:val="es-MX"/>
        </w:rPr>
        <w:br/>
      </w:r>
      <w:r w:rsidRPr="00EE2BAB">
        <w:rPr>
          <w:rFonts w:ascii="Arial" w:hAnsi="Arial" w:cs="Arial"/>
          <w:sz w:val="24"/>
          <w:szCs w:val="24"/>
          <w:lang w:val="es-MX"/>
        </w:rPr>
        <w:t>La misión se centra en la atención y la satisfacción del cliente.</w:t>
      </w:r>
    </w:p>
    <w:p w:rsidRPr="00EE2BAB" w:rsidR="006F378D" w:rsidRDefault="00F64243" w14:paraId="244946C2" w14:textId="77777777">
      <w:pPr>
        <w:rPr>
          <w:rFonts w:ascii="Arial" w:hAnsi="Arial" w:cs="Arial"/>
          <w:sz w:val="24"/>
          <w:szCs w:val="24"/>
          <w:lang w:val="es-MX"/>
        </w:rPr>
      </w:pPr>
      <w:r w:rsidRPr="00EE2BAB">
        <w:rPr>
          <w:rFonts w:ascii="Arial" w:hAnsi="Arial" w:cs="Arial"/>
          <w:b/>
          <w:sz w:val="24"/>
          <w:szCs w:val="24"/>
          <w:lang w:val="es-MX"/>
        </w:rPr>
        <w:t>¿Cuál es la visión que tiene SICSA para los próximos años?</w:t>
      </w:r>
      <w:r w:rsidRPr="00EE2BAB">
        <w:rPr>
          <w:rFonts w:ascii="Arial" w:hAnsi="Arial" w:cs="Arial"/>
          <w:b/>
          <w:sz w:val="24"/>
          <w:szCs w:val="24"/>
          <w:lang w:val="es-MX"/>
        </w:rPr>
        <w:br/>
      </w:r>
      <w:r w:rsidRPr="00EE2BAB">
        <w:rPr>
          <w:rFonts w:ascii="Arial" w:hAnsi="Arial" w:cs="Arial"/>
          <w:sz w:val="24"/>
          <w:szCs w:val="24"/>
          <w:lang w:val="es-MX"/>
        </w:rPr>
        <w:t>Su visión es lograr mayor crecimiento mediante la apertura de nuevos prospectos y sucursales. También proyectan un fuerte crecimiento en el área gerencial, ya que muchas personas están por jubilarse, lo que abrirá oportunidades en los próximos años.</w:t>
      </w:r>
    </w:p>
    <w:p w:rsidRPr="00EE2BAB" w:rsidR="006F378D" w:rsidRDefault="00F64243" w14:paraId="2A2C493C" w14:textId="77777777">
      <w:pPr>
        <w:rPr>
          <w:rFonts w:ascii="Arial" w:hAnsi="Arial" w:cs="Arial"/>
          <w:sz w:val="24"/>
          <w:szCs w:val="24"/>
          <w:lang w:val="es-MX"/>
        </w:rPr>
      </w:pPr>
      <w:r w:rsidRPr="00EE2BAB">
        <w:rPr>
          <w:rFonts w:ascii="Arial" w:hAnsi="Arial" w:cs="Arial"/>
          <w:b/>
          <w:sz w:val="24"/>
          <w:szCs w:val="24"/>
          <w:lang w:val="es-MX"/>
        </w:rPr>
        <w:t>¿Qué v</w:t>
      </w:r>
      <w:r w:rsidRPr="00EE2BAB">
        <w:rPr>
          <w:rFonts w:ascii="Arial" w:hAnsi="Arial" w:cs="Arial"/>
          <w:b/>
          <w:sz w:val="24"/>
          <w:szCs w:val="24"/>
          <w:lang w:val="es-MX"/>
        </w:rPr>
        <w:t>alores considera más importantes dentro de la empresa?</w:t>
      </w:r>
      <w:r w:rsidRPr="00EE2BAB">
        <w:rPr>
          <w:rFonts w:ascii="Arial" w:hAnsi="Arial" w:cs="Arial"/>
          <w:b/>
          <w:sz w:val="24"/>
          <w:szCs w:val="24"/>
          <w:lang w:val="es-MX"/>
        </w:rPr>
        <w:br/>
      </w:r>
      <w:r w:rsidRPr="00EE2BAB">
        <w:rPr>
          <w:rFonts w:ascii="Arial" w:hAnsi="Arial" w:cs="Arial"/>
          <w:sz w:val="24"/>
          <w:szCs w:val="24"/>
          <w:lang w:val="es-MX"/>
        </w:rPr>
        <w:t>Destacan la lealtad y el compromiso con el personal, valorando especialmente a aquellos empleados que han crecido y hecho carrera dentro de la misma empresa.</w:t>
      </w:r>
    </w:p>
    <w:p w:rsidRPr="00EE2BAB" w:rsidR="006F378D" w:rsidRDefault="00F64243" w14:paraId="00024497" w14:textId="77777777">
      <w:pPr>
        <w:pStyle w:val="Ttulo2"/>
        <w:rPr>
          <w:rFonts w:ascii="Arial" w:hAnsi="Arial" w:cs="Arial"/>
          <w:sz w:val="24"/>
          <w:szCs w:val="24"/>
          <w:lang w:val="es-MX"/>
        </w:rPr>
      </w:pPr>
      <w:r w:rsidRPr="00EE2BAB">
        <w:rPr>
          <w:rFonts w:ascii="Arial" w:hAnsi="Arial" w:cs="Arial"/>
          <w:sz w:val="24"/>
          <w:szCs w:val="24"/>
          <w:lang w:val="es-MX"/>
        </w:rPr>
        <w:lastRenderedPageBreak/>
        <w:t>Organización</w:t>
      </w:r>
    </w:p>
    <w:p w:rsidRPr="00EE2BAB" w:rsidR="006F378D" w:rsidRDefault="00F64243" w14:paraId="720DF466" w14:textId="77777777">
      <w:pPr>
        <w:rPr>
          <w:rFonts w:ascii="Arial" w:hAnsi="Arial" w:cs="Arial"/>
          <w:sz w:val="24"/>
          <w:szCs w:val="24"/>
          <w:lang w:val="es-MX"/>
        </w:rPr>
      </w:pPr>
      <w:r w:rsidRPr="00EE2BAB">
        <w:rPr>
          <w:rFonts w:ascii="Arial" w:hAnsi="Arial" w:cs="Arial"/>
          <w:b/>
          <w:sz w:val="24"/>
          <w:szCs w:val="24"/>
          <w:lang w:val="es-MX"/>
        </w:rPr>
        <w:t>¿Cómo está organizada la empre</w:t>
      </w:r>
      <w:r w:rsidRPr="00EE2BAB">
        <w:rPr>
          <w:rFonts w:ascii="Arial" w:hAnsi="Arial" w:cs="Arial"/>
          <w:b/>
          <w:sz w:val="24"/>
          <w:szCs w:val="24"/>
          <w:lang w:val="es-MX"/>
        </w:rPr>
        <w:t>sa?</w:t>
      </w:r>
      <w:r w:rsidRPr="00EE2BAB">
        <w:rPr>
          <w:rFonts w:ascii="Arial" w:hAnsi="Arial" w:cs="Arial"/>
          <w:b/>
          <w:sz w:val="24"/>
          <w:szCs w:val="24"/>
          <w:lang w:val="es-MX"/>
        </w:rPr>
        <w:br/>
      </w:r>
      <w:r w:rsidRPr="00EE2BAB">
        <w:rPr>
          <w:rFonts w:ascii="Arial" w:hAnsi="Arial" w:cs="Arial"/>
          <w:sz w:val="24"/>
          <w:szCs w:val="24"/>
          <w:lang w:val="es-MX"/>
        </w:rPr>
        <w:t xml:space="preserve">La toma de decisiones no es independiente por sucursal. Tienen un director en Monterrey (la matriz) y un gerente de operaciones en cada sucursal. Las decisiones importantes, como cotizar el servicio para una nueva planta, se toman en conjunto entre la </w:t>
      </w:r>
      <w:r w:rsidRPr="00EE2BAB">
        <w:rPr>
          <w:rFonts w:ascii="Arial" w:hAnsi="Arial" w:cs="Arial"/>
          <w:sz w:val="24"/>
          <w:szCs w:val="24"/>
          <w:lang w:val="es-MX"/>
        </w:rPr>
        <w:t>dirección y la gerencia local (por ejemplo, la gerencia de Ciudad Juárez).</w:t>
      </w:r>
    </w:p>
    <w:p w:rsidRPr="00EE2BAB" w:rsidR="006F378D" w:rsidRDefault="00F64243" w14:paraId="1C65D8F5" w14:textId="77777777">
      <w:pPr>
        <w:rPr>
          <w:rFonts w:ascii="Arial" w:hAnsi="Arial" w:cs="Arial"/>
          <w:sz w:val="24"/>
          <w:szCs w:val="24"/>
          <w:lang w:val="es-MX"/>
        </w:rPr>
      </w:pPr>
      <w:r w:rsidRPr="00EE2BAB">
        <w:rPr>
          <w:rFonts w:ascii="Arial" w:hAnsi="Arial" w:cs="Arial"/>
          <w:b/>
          <w:sz w:val="24"/>
          <w:szCs w:val="24"/>
          <w:lang w:val="es-MX"/>
        </w:rPr>
        <w:t>¿Cuáles son las principales áreas?</w:t>
      </w:r>
      <w:r w:rsidRPr="00EE2BAB">
        <w:rPr>
          <w:rFonts w:ascii="Arial" w:hAnsi="Arial" w:cs="Arial"/>
          <w:b/>
          <w:sz w:val="24"/>
          <w:szCs w:val="24"/>
          <w:lang w:val="es-MX"/>
        </w:rPr>
        <w:br/>
      </w:r>
      <w:r w:rsidRPr="00EE2BAB">
        <w:rPr>
          <w:rFonts w:ascii="Arial" w:hAnsi="Arial" w:cs="Arial"/>
          <w:sz w:val="24"/>
          <w:szCs w:val="24"/>
          <w:lang w:val="es-MX"/>
        </w:rPr>
        <w:t>Tienen la matriz directiva en Monterrey. A nivel operativo (en las plantas), el organigrama está compuesto por: jefe de unidad, supervisor, subger</w:t>
      </w:r>
      <w:r w:rsidRPr="00EE2BAB">
        <w:rPr>
          <w:rFonts w:ascii="Arial" w:hAnsi="Arial" w:cs="Arial"/>
          <w:sz w:val="24"/>
          <w:szCs w:val="24"/>
          <w:lang w:val="es-MX"/>
        </w:rPr>
        <w:t>ente, y bajo ellos están los puestos operativos: jefe de cocina, cocineros, ayudantes de cocina, baristas, ayudantes generales, mensajeros y almacenistas.</w:t>
      </w:r>
    </w:p>
    <w:p w:rsidRPr="00EE2BAB" w:rsidR="006F378D" w:rsidRDefault="00F64243" w14:paraId="0A40DFA3" w14:textId="77777777">
      <w:pPr>
        <w:rPr>
          <w:rFonts w:ascii="Arial" w:hAnsi="Arial" w:cs="Arial"/>
          <w:sz w:val="24"/>
          <w:szCs w:val="24"/>
          <w:lang w:val="es-MX"/>
        </w:rPr>
      </w:pPr>
      <w:r w:rsidRPr="00EE2BAB">
        <w:rPr>
          <w:rFonts w:ascii="Arial" w:hAnsi="Arial" w:cs="Arial"/>
          <w:b/>
          <w:sz w:val="24"/>
          <w:szCs w:val="24"/>
          <w:lang w:val="es-MX"/>
        </w:rPr>
        <w:t>¿Cómo se coordinan las distintas sucursales?</w:t>
      </w:r>
      <w:r w:rsidRPr="00EE2BAB">
        <w:rPr>
          <w:rFonts w:ascii="Arial" w:hAnsi="Arial" w:cs="Arial"/>
          <w:b/>
          <w:sz w:val="24"/>
          <w:szCs w:val="24"/>
          <w:lang w:val="es-MX"/>
        </w:rPr>
        <w:br/>
      </w:r>
      <w:r w:rsidRPr="00EE2BAB">
        <w:rPr>
          <w:rFonts w:ascii="Arial" w:hAnsi="Arial" w:cs="Arial"/>
          <w:sz w:val="24"/>
          <w:szCs w:val="24"/>
          <w:lang w:val="es-MX"/>
        </w:rPr>
        <w:t>Se coordinan a través de gerentes regionales. Cada geren</w:t>
      </w:r>
      <w:r w:rsidRPr="00EE2BAB">
        <w:rPr>
          <w:rFonts w:ascii="Arial" w:hAnsi="Arial" w:cs="Arial"/>
          <w:sz w:val="24"/>
          <w:szCs w:val="24"/>
          <w:lang w:val="es-MX"/>
        </w:rPr>
        <w:t>te regional tiene a su cargo un equipo de gerentes de operaciones y supervisa una zona geográfica agrupada (por ejemplo, una zona puede ser Juárez, Hermosillo y Chihuahua, y otra puede ser Laredo y Saltillo).</w:t>
      </w:r>
    </w:p>
    <w:p w:rsidRPr="00EE2BAB" w:rsidR="006F378D" w:rsidRDefault="00F64243" w14:paraId="75D01F44" w14:textId="77777777">
      <w:pPr>
        <w:pStyle w:val="Ttulo1"/>
        <w:rPr>
          <w:rFonts w:ascii="Arial" w:hAnsi="Arial" w:cs="Arial"/>
          <w:sz w:val="24"/>
          <w:szCs w:val="24"/>
          <w:lang w:val="es-MX"/>
        </w:rPr>
      </w:pPr>
      <w:r w:rsidRPr="00EE2BAB">
        <w:rPr>
          <w:rFonts w:ascii="Arial" w:hAnsi="Arial" w:cs="Arial"/>
          <w:sz w:val="24"/>
          <w:szCs w:val="24"/>
          <w:lang w:val="es-MX"/>
        </w:rPr>
        <w:t>3. ¿Cómo funciona el negocio?</w:t>
      </w:r>
    </w:p>
    <w:p w:rsidRPr="00EE2BAB" w:rsidR="006F378D" w:rsidRDefault="00F64243" w14:paraId="4C4C769A" w14:textId="77777777">
      <w:pPr>
        <w:pStyle w:val="Ttulo2"/>
        <w:rPr>
          <w:rFonts w:ascii="Arial" w:hAnsi="Arial" w:cs="Arial"/>
          <w:sz w:val="24"/>
          <w:szCs w:val="24"/>
          <w:lang w:val="es-MX"/>
        </w:rPr>
      </w:pPr>
      <w:r w:rsidRPr="00EE2BAB">
        <w:rPr>
          <w:rFonts w:ascii="Arial" w:hAnsi="Arial" w:cs="Arial"/>
          <w:sz w:val="24"/>
          <w:szCs w:val="24"/>
          <w:lang w:val="es-MX"/>
        </w:rPr>
        <w:t>Sobre el servicio</w:t>
      </w:r>
    </w:p>
    <w:p w:rsidRPr="00EE2BAB" w:rsidR="006F378D" w:rsidRDefault="00F64243" w14:paraId="2C6ED860" w14:textId="77777777">
      <w:pPr>
        <w:rPr>
          <w:rFonts w:ascii="Arial" w:hAnsi="Arial" w:cs="Arial"/>
          <w:sz w:val="24"/>
          <w:szCs w:val="24"/>
          <w:lang w:val="es-MX"/>
        </w:rPr>
      </w:pPr>
      <w:r w:rsidRPr="00EE2BAB">
        <w:rPr>
          <w:rFonts w:ascii="Arial" w:hAnsi="Arial" w:cs="Arial"/>
          <w:b/>
          <w:sz w:val="24"/>
          <w:szCs w:val="24"/>
          <w:lang w:val="es-MX"/>
        </w:rPr>
        <w:t>¿Cómo funciona el proceso desde que una empresa decide contratar a SICSA?</w:t>
      </w:r>
      <w:r w:rsidRPr="00EE2BAB">
        <w:rPr>
          <w:rFonts w:ascii="Arial" w:hAnsi="Arial" w:cs="Arial"/>
          <w:b/>
          <w:sz w:val="24"/>
          <w:szCs w:val="24"/>
          <w:lang w:val="es-MX"/>
        </w:rPr>
        <w:br/>
      </w:r>
      <w:r w:rsidRPr="00EE2BAB">
        <w:rPr>
          <w:rFonts w:ascii="Arial" w:hAnsi="Arial" w:cs="Arial"/>
          <w:sz w:val="24"/>
          <w:szCs w:val="24"/>
          <w:lang w:val="es-MX"/>
        </w:rPr>
        <w:t>Inicia con el contacto del cliente. Luego, se revisan los requerimientos de la planta basados en menús. Después, SICSA participa en un proceso de licitación, compitiendo generalment</w:t>
      </w:r>
      <w:r w:rsidRPr="00EE2BAB">
        <w:rPr>
          <w:rFonts w:ascii="Arial" w:hAnsi="Arial" w:cs="Arial"/>
          <w:sz w:val="24"/>
          <w:szCs w:val="24"/>
          <w:lang w:val="es-MX"/>
        </w:rPr>
        <w:t>e con otras seis empresas concesionarias.</w:t>
      </w:r>
    </w:p>
    <w:p w:rsidRPr="00EE2BAB" w:rsidR="006F378D" w:rsidRDefault="00F64243" w14:paraId="336F99F7" w14:textId="77777777">
      <w:pPr>
        <w:rPr>
          <w:rFonts w:ascii="Arial" w:hAnsi="Arial" w:cs="Arial"/>
          <w:sz w:val="24"/>
          <w:szCs w:val="24"/>
          <w:lang w:val="es-MX"/>
        </w:rPr>
      </w:pPr>
      <w:r w:rsidRPr="00EE2BAB">
        <w:rPr>
          <w:rFonts w:ascii="Arial" w:hAnsi="Arial" w:cs="Arial"/>
          <w:b/>
          <w:sz w:val="24"/>
          <w:szCs w:val="24"/>
          <w:lang w:val="es-MX"/>
        </w:rPr>
        <w:t>¿Cómo consiguen nuevos clientes?</w:t>
      </w:r>
      <w:r w:rsidRPr="00EE2BAB">
        <w:rPr>
          <w:rFonts w:ascii="Arial" w:hAnsi="Arial" w:cs="Arial"/>
          <w:b/>
          <w:sz w:val="24"/>
          <w:szCs w:val="24"/>
          <w:lang w:val="es-MX"/>
        </w:rPr>
        <w:br/>
      </w:r>
      <w:r w:rsidRPr="00EE2BAB">
        <w:rPr>
          <w:rFonts w:ascii="Arial" w:hAnsi="Arial" w:cs="Arial"/>
          <w:sz w:val="24"/>
          <w:szCs w:val="24"/>
          <w:lang w:val="es-MX"/>
        </w:rPr>
        <w:t>Principalmente por dos vías: algunos clientes se acercan directamente por la buena reputación que ya tiene la empresa, y otros los contactan porque tienen una necesidad (por ejemplo</w:t>
      </w:r>
      <w:r w:rsidRPr="00EE2BAB">
        <w:rPr>
          <w:rFonts w:ascii="Arial" w:hAnsi="Arial" w:cs="Arial"/>
          <w:sz w:val="24"/>
          <w:szCs w:val="24"/>
          <w:lang w:val="es-MX"/>
        </w:rPr>
        <w:t>, si su concesionario actual no les funcionó y buscan revisar otras opciones en el mercado).</w:t>
      </w:r>
    </w:p>
    <w:p w:rsidRPr="00EE2BAB" w:rsidR="006F378D" w:rsidRDefault="00F64243" w14:paraId="5B727052" w14:textId="2F3BA689">
      <w:pPr>
        <w:rPr>
          <w:rFonts w:ascii="Arial" w:hAnsi="Arial" w:cs="Arial"/>
          <w:b w:val="0"/>
          <w:bCs w:val="0"/>
          <w:sz w:val="24"/>
          <w:szCs w:val="24"/>
          <w:lang w:val="es-MX"/>
        </w:rPr>
      </w:pPr>
      <w:r w:rsidRPr="39830D64" w:rsidR="39830D64">
        <w:rPr>
          <w:rFonts w:ascii="Arial" w:hAnsi="Arial" w:cs="Arial"/>
          <w:b w:val="1"/>
          <w:bCs w:val="1"/>
          <w:sz w:val="24"/>
          <w:szCs w:val="24"/>
          <w:lang w:val="es-MX"/>
        </w:rPr>
        <w:t>¿Qué servicios suelen solicitar con mayor frecuencia?</w:t>
      </w:r>
      <w:r>
        <w:br/>
      </w:r>
      <w:r w:rsidRPr="39830D64" w:rsidR="39830D64">
        <w:rPr>
          <w:rFonts w:ascii="Arial" w:hAnsi="Arial" w:cs="Arial"/>
          <w:b w:val="0"/>
          <w:bCs w:val="0"/>
          <w:sz w:val="24"/>
          <w:szCs w:val="24"/>
          <w:lang w:val="es-MX"/>
        </w:rPr>
        <w:t xml:space="preserve">Los servicios que solicita con mayor frecuencia la sucursal son con los </w:t>
      </w:r>
      <w:r w:rsidRPr="39830D64" w:rsidR="39830D64">
        <w:rPr>
          <w:rFonts w:ascii="Arial" w:hAnsi="Arial" w:cs="Arial"/>
          <w:b w:val="0"/>
          <w:bCs w:val="0"/>
          <w:sz w:val="24"/>
          <w:szCs w:val="24"/>
          <w:lang w:val="es-MX"/>
        </w:rPr>
        <w:t>proveedores</w:t>
      </w:r>
      <w:r w:rsidRPr="39830D64" w:rsidR="39830D64">
        <w:rPr>
          <w:rFonts w:ascii="Arial" w:hAnsi="Arial" w:cs="Arial"/>
          <w:b w:val="0"/>
          <w:bCs w:val="0"/>
          <w:sz w:val="24"/>
          <w:szCs w:val="24"/>
          <w:lang w:val="es-MX"/>
        </w:rPr>
        <w:t xml:space="preserve"> y se solicitan sus servicios diarios.</w:t>
      </w:r>
    </w:p>
    <w:p w:rsidRPr="00EE2BAB" w:rsidR="006F378D" w:rsidRDefault="00F64243" w14:paraId="504BE097" w14:textId="77777777">
      <w:pPr>
        <w:rPr>
          <w:rFonts w:ascii="Arial" w:hAnsi="Arial" w:cs="Arial"/>
          <w:sz w:val="24"/>
          <w:szCs w:val="24"/>
          <w:lang w:val="es-MX"/>
        </w:rPr>
      </w:pPr>
      <w:r w:rsidRPr="00EE2BAB">
        <w:rPr>
          <w:rFonts w:ascii="Arial" w:hAnsi="Arial" w:cs="Arial"/>
          <w:b/>
          <w:sz w:val="24"/>
          <w:szCs w:val="24"/>
          <w:lang w:val="es-MX"/>
        </w:rPr>
        <w:t>Una vez firmado un contrato, ¿cómo se organiza la operación?</w:t>
      </w:r>
      <w:r w:rsidRPr="00EE2BAB">
        <w:rPr>
          <w:rFonts w:ascii="Arial" w:hAnsi="Arial" w:cs="Arial"/>
          <w:b/>
          <w:sz w:val="24"/>
          <w:szCs w:val="24"/>
          <w:lang w:val="es-MX"/>
        </w:rPr>
        <w:br/>
      </w:r>
      <w:r w:rsidRPr="00EE2BAB">
        <w:rPr>
          <w:rFonts w:ascii="Arial" w:hAnsi="Arial" w:cs="Arial"/>
          <w:sz w:val="24"/>
          <w:szCs w:val="24"/>
          <w:lang w:val="es-MX"/>
        </w:rPr>
        <w:t xml:space="preserve">Si ganan la licitación, el proceso de ingreso a la planta comienza haciendo un </w:t>
      </w:r>
      <w:r w:rsidRPr="00EE2BAB">
        <w:rPr>
          <w:rFonts w:ascii="Arial" w:hAnsi="Arial" w:cs="Arial"/>
          <w:sz w:val="24"/>
          <w:szCs w:val="24"/>
          <w:lang w:val="es-MX"/>
        </w:rPr>
        <w:lastRenderedPageBreak/>
        <w:t>reconocimiento de las instalaciones. Evalúan qué enseres mayo</w:t>
      </w:r>
      <w:r w:rsidRPr="00EE2BAB">
        <w:rPr>
          <w:rFonts w:ascii="Arial" w:hAnsi="Arial" w:cs="Arial"/>
          <w:sz w:val="24"/>
          <w:szCs w:val="24"/>
          <w:lang w:val="es-MX"/>
        </w:rPr>
        <w:t>res o menores faltan y determinan qué equipo necesitan comprar. Además, se define el personal necesario y si requerirán gerentes o subgerentes para operar esa unidad.</w:t>
      </w:r>
    </w:p>
    <w:p w:rsidRPr="00EE2BAB" w:rsidR="006F378D" w:rsidRDefault="00F64243" w14:paraId="09F3E2CA" w14:textId="77777777">
      <w:pPr>
        <w:rPr>
          <w:rFonts w:ascii="Arial" w:hAnsi="Arial" w:cs="Arial"/>
          <w:sz w:val="24"/>
          <w:szCs w:val="24"/>
          <w:lang w:val="es-MX"/>
        </w:rPr>
      </w:pPr>
      <w:r w:rsidRPr="00EE2BAB">
        <w:rPr>
          <w:rFonts w:ascii="Arial" w:hAnsi="Arial" w:cs="Arial"/>
          <w:b/>
          <w:sz w:val="24"/>
          <w:szCs w:val="24"/>
          <w:lang w:val="es-MX"/>
        </w:rPr>
        <w:t>¿Cómo asignan personal y recursos a cada empresa?</w:t>
      </w:r>
      <w:r w:rsidRPr="00EE2BAB">
        <w:rPr>
          <w:rFonts w:ascii="Arial" w:hAnsi="Arial" w:cs="Arial"/>
          <w:b/>
          <w:sz w:val="24"/>
          <w:szCs w:val="24"/>
          <w:lang w:val="es-MX"/>
        </w:rPr>
        <w:br/>
      </w:r>
      <w:r w:rsidRPr="00EE2BAB">
        <w:rPr>
          <w:rFonts w:ascii="Arial" w:hAnsi="Arial" w:cs="Arial"/>
          <w:sz w:val="24"/>
          <w:szCs w:val="24"/>
          <w:lang w:val="es-MX"/>
        </w:rPr>
        <w:t>Para asignar al personal operativo y es</w:t>
      </w:r>
      <w:r w:rsidRPr="00EE2BAB">
        <w:rPr>
          <w:rFonts w:ascii="Arial" w:hAnsi="Arial" w:cs="Arial"/>
          <w:sz w:val="24"/>
          <w:szCs w:val="24"/>
          <w:lang w:val="es-MX"/>
        </w:rPr>
        <w:t>tructurar la cotización, se basan en una regla establecida: se asigna 1 persona (trabajador de SICSA) por cada 50 comensales en la planta.</w:t>
      </w:r>
    </w:p>
    <w:p w:rsidR="00EE2BAB" w:rsidRDefault="00F64243" w14:paraId="394C00B3" w14:textId="4E072AA5">
      <w:pPr>
        <w:rPr>
          <w:rFonts w:ascii="Arial" w:hAnsi="Arial" w:cs="Arial"/>
          <w:sz w:val="24"/>
          <w:szCs w:val="24"/>
          <w:lang w:val="es-MX"/>
        </w:rPr>
      </w:pPr>
      <w:r w:rsidRPr="00EE2BAB">
        <w:rPr>
          <w:rFonts w:ascii="Arial" w:hAnsi="Arial" w:cs="Arial"/>
          <w:b/>
          <w:sz w:val="24"/>
          <w:szCs w:val="24"/>
          <w:lang w:val="es-MX"/>
        </w:rPr>
        <w:t>¿Cómo supervisan que el servicio se esté prestando correctamente?</w:t>
      </w:r>
      <w:r w:rsidRPr="00EE2BAB">
        <w:rPr>
          <w:rFonts w:ascii="Arial" w:hAnsi="Arial" w:cs="Arial"/>
          <w:b/>
          <w:sz w:val="24"/>
          <w:szCs w:val="24"/>
          <w:lang w:val="es-MX"/>
        </w:rPr>
        <w:br/>
      </w:r>
      <w:r w:rsidRPr="00EE2BAB">
        <w:rPr>
          <w:rFonts w:ascii="Arial" w:hAnsi="Arial" w:cs="Arial"/>
          <w:sz w:val="24"/>
          <w:szCs w:val="24"/>
          <w:lang w:val="es-MX"/>
        </w:rPr>
        <w:t>En cada planta hay un supervisor de servicio y un j</w:t>
      </w:r>
      <w:r w:rsidRPr="00EE2BAB">
        <w:rPr>
          <w:rFonts w:ascii="Arial" w:hAnsi="Arial" w:cs="Arial"/>
          <w:sz w:val="24"/>
          <w:szCs w:val="24"/>
          <w:lang w:val="es-MX"/>
        </w:rPr>
        <w:t>efe de unidad. Ellos son los encargados de verificar que el servicio salga en tiempo y forma, trabajando en conjunto con el departamento de calidad, el chef y los cocineros para asegurar también la inocuidad de los alimentos.</w:t>
      </w:r>
    </w:p>
    <w:p w:rsidR="00EE2BAB" w:rsidP="00EE2BAB" w:rsidRDefault="00EE2BAB" w14:paraId="7438F8EA" w14:textId="16A37690">
      <w:pPr>
        <w:pStyle w:val="Ttulo1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4</w:t>
      </w:r>
      <w:r w:rsidRPr="00EE2BAB">
        <w:rPr>
          <w:rFonts w:ascii="Arial" w:hAnsi="Arial" w:cs="Arial"/>
          <w:sz w:val="24"/>
          <w:szCs w:val="24"/>
          <w:lang w:val="es-MX"/>
        </w:rPr>
        <w:t xml:space="preserve">. </w:t>
      </w:r>
      <w:r>
        <w:rPr>
          <w:rFonts w:ascii="Arial" w:hAnsi="Arial" w:cs="Arial"/>
          <w:sz w:val="24"/>
          <w:szCs w:val="24"/>
          <w:lang w:val="es-MX"/>
        </w:rPr>
        <w:t>Procesos internos y oportunidades de mejora</w:t>
      </w:r>
    </w:p>
    <w:p w:rsidR="00EE2BAB" w:rsidP="00EE2BAB" w:rsidRDefault="00EE2BAB" w14:paraId="34380ECF" w14:textId="659CF1E4">
      <w:pPr>
        <w:rPr>
          <w:lang w:val="es-MX"/>
        </w:rPr>
      </w:pPr>
    </w:p>
    <w:p w:rsidRPr="00EE2BAB" w:rsidR="00EE2BAB" w:rsidP="00EE2BAB" w:rsidRDefault="00EE2BAB" w14:paraId="50F897BC" w14:textId="799818E5">
      <w:pPr>
        <w:rPr>
          <w:rFonts w:ascii="Arial" w:hAnsi="Arial" w:cs="Arial"/>
          <w:b/>
          <w:bCs/>
          <w:sz w:val="24"/>
          <w:szCs w:val="24"/>
          <w:lang w:val="es-MX"/>
        </w:rPr>
      </w:pPr>
      <w:r w:rsidRPr="00EE2BAB">
        <w:rPr>
          <w:rFonts w:ascii="Arial" w:hAnsi="Arial" w:cs="Arial"/>
          <w:b/>
          <w:bCs/>
          <w:sz w:val="24"/>
          <w:szCs w:val="24"/>
          <w:lang w:val="es-MX"/>
        </w:rPr>
        <w:t>¿Qué dificultades muestra el proceso actual?</w:t>
      </w:r>
    </w:p>
    <w:p w:rsidR="00EE2BAB" w:rsidP="00EE2BAB" w:rsidRDefault="00EE2BAB" w14:paraId="37A5330C" w14:textId="5A5873F9">
      <w:pPr>
        <w:rPr>
          <w:rFonts w:ascii="Arial" w:hAnsi="Arial" w:cs="Arial"/>
          <w:sz w:val="24"/>
          <w:szCs w:val="24"/>
          <w:lang w:val="es-MX"/>
        </w:rPr>
      </w:pPr>
      <w:r w:rsidRPr="00EE2BAB">
        <w:rPr>
          <w:rFonts w:ascii="Arial" w:hAnsi="Arial" w:cs="Arial"/>
          <w:sz w:val="24"/>
          <w:szCs w:val="24"/>
          <w:lang w:val="es-MX"/>
        </w:rPr>
        <w:t>El proceso actual en el ámbito del menú se tiene que hacer un Excel de producto por producto el costo para hacer un platillo y así con todos los platillos con el menú y hacer los cálculos por Excel con mas formulas para ver el costo total del menú como el costo por platillo por comensal, así tardando demasiado en hacer platillo por platillo y poniendo cada ingrediente en Excel.</w:t>
      </w:r>
    </w:p>
    <w:p w:rsidR="00EE2BAB" w:rsidP="00EE2BAB" w:rsidRDefault="00EE2BAB" w14:paraId="0E65FF63" w14:textId="0C5CDC13">
      <w:pPr>
        <w:rPr>
          <w:rFonts w:ascii="Arial" w:hAnsi="Arial" w:cs="Arial"/>
          <w:b/>
          <w:bCs/>
          <w:sz w:val="24"/>
          <w:szCs w:val="24"/>
          <w:lang w:val="es-MX"/>
        </w:rPr>
      </w:pPr>
      <w:r>
        <w:rPr>
          <w:rFonts w:ascii="Arial" w:hAnsi="Arial" w:cs="Arial"/>
          <w:b/>
          <w:bCs/>
          <w:sz w:val="24"/>
          <w:szCs w:val="24"/>
          <w:lang w:val="es-MX"/>
        </w:rPr>
        <w:t>¿Qué actividades consumen más tiempo?</w:t>
      </w:r>
    </w:p>
    <w:p w:rsidR="00EE2BAB" w:rsidP="00EE2BAB" w:rsidRDefault="00EE2BAB" w14:paraId="61737501" w14:textId="2B35A31F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Esta actividad para el subgerente de la sucursal es demasiado tardada y hacerse muy seguido por los cambios de platillos por semana que la maquila le da a la concesionaria para que haga esos platillos.</w:t>
      </w:r>
    </w:p>
    <w:p w:rsidR="00EE2BAB" w:rsidP="00EE2BAB" w:rsidRDefault="00EE2BAB" w14:paraId="43BFAA30" w14:textId="57B155DF">
      <w:pPr>
        <w:rPr>
          <w:rFonts w:ascii="Arial" w:hAnsi="Arial" w:cs="Arial"/>
          <w:b/>
          <w:bCs/>
          <w:sz w:val="24"/>
          <w:szCs w:val="24"/>
          <w:lang w:val="es-MX"/>
        </w:rPr>
      </w:pPr>
      <w:r w:rsidRPr="00EE2BAB">
        <w:rPr>
          <w:rFonts w:ascii="Arial" w:hAnsi="Arial" w:cs="Arial"/>
          <w:b/>
          <w:bCs/>
          <w:sz w:val="24"/>
          <w:szCs w:val="24"/>
          <w:lang w:val="es-MX"/>
        </w:rPr>
        <w:t>¿Existe algún proceso que dependa aun de registros físicos?</w:t>
      </w:r>
    </w:p>
    <w:p w:rsidR="00EE2BAB" w:rsidP="00EE2BAB" w:rsidRDefault="00EE2BAB" w14:paraId="725B2558" w14:textId="77D37C65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Si, en el ámbito de los datos de los empleados de esa sucursal están todas en libretas con información confidencial de los empleados.</w:t>
      </w:r>
    </w:p>
    <w:p w:rsidR="00EE2BAB" w:rsidP="00EE2BAB" w:rsidRDefault="00EE2BAB" w14:paraId="6D846C3E" w14:textId="43DF16C7">
      <w:pPr>
        <w:rPr>
          <w:rFonts w:ascii="Arial" w:hAnsi="Arial" w:cs="Arial"/>
          <w:b/>
          <w:bCs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 </w:t>
      </w:r>
      <w:r w:rsidR="00F64243">
        <w:rPr>
          <w:rFonts w:ascii="Arial" w:hAnsi="Arial" w:cs="Arial"/>
          <w:b/>
          <w:bCs/>
          <w:sz w:val="24"/>
          <w:szCs w:val="24"/>
          <w:lang w:val="es-MX"/>
        </w:rPr>
        <w:t>¿Si pudiera mejorar un proceso mediante tecnología, cuál sería?</w:t>
      </w:r>
    </w:p>
    <w:p w:rsidR="00F64243" w:rsidP="00EE2BAB" w:rsidRDefault="00F64243" w14:paraId="216C9BC7" w14:textId="05FC6488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Pudiera mejorar sobre todo en el ámbito de los costos de platillos por menú ya que es para el subgerente una tarea bastante tardada y que se hace constante.</w:t>
      </w:r>
    </w:p>
    <w:p w:rsidR="00F64243" w:rsidP="00F64243" w:rsidRDefault="00F64243" w14:paraId="322A5616" w14:textId="07F72EF2">
      <w:pPr>
        <w:pStyle w:val="Ttulo1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lastRenderedPageBreak/>
        <w:t>5</w:t>
      </w:r>
      <w:r w:rsidRPr="00EE2BAB">
        <w:rPr>
          <w:rFonts w:ascii="Arial" w:hAnsi="Arial" w:cs="Arial"/>
          <w:sz w:val="24"/>
          <w:szCs w:val="24"/>
          <w:lang w:val="es-MX"/>
        </w:rPr>
        <w:t xml:space="preserve">. </w:t>
      </w:r>
      <w:r>
        <w:rPr>
          <w:rFonts w:ascii="Arial" w:hAnsi="Arial" w:cs="Arial"/>
          <w:sz w:val="24"/>
          <w:szCs w:val="24"/>
          <w:lang w:val="es-MX"/>
        </w:rPr>
        <w:t>Cierre</w:t>
      </w:r>
    </w:p>
    <w:p w:rsidR="00F64243" w:rsidP="00F64243" w:rsidRDefault="00F64243" w14:paraId="30D0B675" w14:textId="51F4775A">
      <w:pPr>
        <w:rPr>
          <w:lang w:val="es-MX"/>
        </w:rPr>
      </w:pPr>
    </w:p>
    <w:p w:rsidRPr="00F64243" w:rsidR="00F64243" w:rsidP="00F64243" w:rsidRDefault="00F64243" w14:paraId="324295D8" w14:textId="77777777">
      <w:pPr>
        <w:rPr>
          <w:rFonts w:ascii="Arial" w:hAnsi="Arial" w:cs="Arial"/>
          <w:b/>
          <w:bCs/>
          <w:sz w:val="24"/>
          <w:szCs w:val="24"/>
          <w:lang w:val="es-MX"/>
        </w:rPr>
      </w:pPr>
      <w:r w:rsidRPr="00F64243">
        <w:rPr>
          <w:lang w:val="es-MX"/>
        </w:rPr>
        <w:t>¿</w:t>
      </w:r>
      <w:r w:rsidRPr="00F64243">
        <w:rPr>
          <w:rFonts w:ascii="Arial" w:hAnsi="Arial" w:cs="Arial"/>
          <w:b/>
          <w:bCs/>
          <w:sz w:val="24"/>
          <w:szCs w:val="24"/>
          <w:lang w:val="es-MX"/>
        </w:rPr>
        <w:t>Qué características le gustaría que tuviera un sistema para facilitar ese proceso?</w:t>
      </w:r>
    </w:p>
    <w:p w:rsidRPr="00F64243" w:rsidR="00F64243" w:rsidP="00F64243" w:rsidRDefault="00F64243" w14:paraId="2A939129" w14:textId="30FFED3F">
      <w:pPr>
        <w:rPr>
          <w:rFonts w:ascii="Arial" w:hAnsi="Arial" w:cs="Arial"/>
          <w:b/>
          <w:bCs/>
          <w:sz w:val="24"/>
          <w:szCs w:val="24"/>
          <w:lang w:val="es-MX"/>
        </w:rPr>
      </w:pPr>
      <w:r w:rsidRPr="00F64243">
        <w:rPr>
          <w:rFonts w:ascii="Arial" w:hAnsi="Arial" w:cs="Arial"/>
          <w:b/>
          <w:bCs/>
          <w:sz w:val="24"/>
          <w:szCs w:val="24"/>
          <w:lang w:val="es-MX"/>
        </w:rPr>
        <w:t>¿Hay algún aspecto importante de la empresa que no le hayamos preguntado y considere relevante para nuestro proyecto?</w:t>
      </w:r>
    </w:p>
    <w:p w:rsidRPr="00F64243" w:rsidR="00F64243" w:rsidP="00EE2BAB" w:rsidRDefault="00F64243" w14:paraId="041EF1AE" w14:textId="77777777">
      <w:pPr>
        <w:rPr>
          <w:rFonts w:ascii="Arial" w:hAnsi="Arial" w:cs="Arial"/>
          <w:sz w:val="24"/>
          <w:szCs w:val="24"/>
          <w:lang w:val="es-MX"/>
        </w:rPr>
      </w:pPr>
    </w:p>
    <w:p w:rsidR="00EE2BAB" w:rsidP="00EE2BAB" w:rsidRDefault="00EE2BAB" w14:paraId="291E20AC" w14:textId="77777777">
      <w:pPr>
        <w:rPr>
          <w:rFonts w:ascii="Arial" w:hAnsi="Arial" w:cs="Arial"/>
          <w:sz w:val="24"/>
          <w:szCs w:val="24"/>
          <w:lang w:val="es-MX"/>
        </w:rPr>
      </w:pPr>
    </w:p>
    <w:p w:rsidRPr="00EE2BAB" w:rsidR="00EE2BAB" w:rsidP="00EE2BAB" w:rsidRDefault="00EE2BAB" w14:paraId="5FBB7326" w14:textId="77777777">
      <w:pPr>
        <w:rPr>
          <w:rFonts w:ascii="Arial" w:hAnsi="Arial" w:cs="Arial"/>
          <w:sz w:val="24"/>
          <w:szCs w:val="24"/>
          <w:lang w:val="es-MX"/>
        </w:rPr>
      </w:pPr>
    </w:p>
    <w:p w:rsidRPr="00EE2BAB" w:rsidR="00EE2BAB" w:rsidP="00EE2BAB" w:rsidRDefault="00EE2BAB" w14:paraId="17471C0C" w14:textId="77777777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sectPr w:rsidRPr="00EE2BAB" w:rsidR="00EE2BAB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F378D"/>
    <w:rsid w:val="00AA1D8D"/>
    <w:rsid w:val="00B47730"/>
    <w:rsid w:val="00CB0664"/>
    <w:rsid w:val="00EE2BAB"/>
    <w:rsid w:val="00F64243"/>
    <w:rsid w:val="00FC693F"/>
    <w:rsid w:val="39830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B3670E"/>
  <w14:defaultImageDpi w14:val="300"/>
  <w15:docId w15:val="{45997561-3861-4211-A304-9C8579E97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951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Guest User</lastModifiedBy>
  <revision>3</revision>
  <dcterms:created xsi:type="dcterms:W3CDTF">2013-12-23T23:15:00.0000000Z</dcterms:created>
  <dcterms:modified xsi:type="dcterms:W3CDTF">2026-08-10T01:07:33.9596034Z</dcterms:modified>
  <category/>
</coreProperties>
</file>